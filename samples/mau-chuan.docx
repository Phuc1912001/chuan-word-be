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8"/>
        </w:rPr>
        <w:t>BÁO CÁO ĐÚNG CHUẨN</w:t>
      </w:r>
    </w:p>
    <w:p>
      <w:r>
        <w:rPr>
          <w:rFonts w:ascii="Times New Roman" w:hAnsi="Times New Roman"/>
          <w:sz w:val="28"/>
        </w:rPr>
        <w:t>Đoạn văn này tuân thủ quy chuẩn định dạng.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