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40"/>
        </w:rPr>
        <w:t>BÁO CÁO THỬ NGHIỆM</w:t>
      </w:r>
    </w:p>
    <w:p>
      <w:r>
        <w:rPr>
          <w:rFonts w:ascii="Arial" w:hAnsi="Arial"/>
          <w:sz w:val="40"/>
        </w:rPr>
        <w:t>Đây là đoạn văn sai định dạng để kiểm tra hệ thống.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